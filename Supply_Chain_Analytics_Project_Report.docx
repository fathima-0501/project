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SUPPLY CHAIN ANALYTICS DASHBOARD USING POWER BI</w:t>
      </w:r>
    </w:p>
    <w:p>
      <w:r>
        <w:t>Major Project Report</w:t>
        <w:br/>
        <w:t>Prepared by: Sk. Fathima Bushra</w:t>
      </w:r>
    </w:p>
    <w:p>
      <w:pPr>
        <w:pStyle w:val="Heading1"/>
      </w:pPr>
      <w:r>
        <w:t>Certificate</w:t>
      </w:r>
    </w:p>
    <w:p>
      <w:r>
        <w:t>This is to certify that the project titled 'Supply Chain Analytics Dashboard Using Power BI' was completed as part of academic requirements.</w:t>
      </w:r>
    </w:p>
    <w:p>
      <w:pPr>
        <w:pStyle w:val="Heading1"/>
      </w:pPr>
      <w:r>
        <w:t>Declaration</w:t>
      </w:r>
    </w:p>
    <w:p>
      <w:r>
        <w:t>I hereby declare that this project report is my original work and has not been submitted elsewhere.</w:t>
      </w:r>
    </w:p>
    <w:p>
      <w:pPr>
        <w:pStyle w:val="Heading1"/>
      </w:pPr>
      <w:r>
        <w:t>Acknowledgement</w:t>
      </w:r>
    </w:p>
    <w:p>
      <w:r>
        <w:t>I express my gratitude to my faculty members and institution for their support and guidance.</w:t>
      </w:r>
    </w:p>
    <w:p>
      <w:pPr>
        <w:pStyle w:val="Heading1"/>
      </w:pPr>
      <w:r>
        <w:t>Abstract</w:t>
      </w:r>
    </w:p>
    <w:p>
      <w:r>
        <w:t>This project focuses on analyzing supply chain performance using Power BI. The dashboard helps organizations monitor deliveries, customer orders, inventory, and service levels.</w:t>
      </w:r>
    </w:p>
    <w:p>
      <w:pPr>
        <w:pStyle w:val="Heading1"/>
      </w:pPr>
      <w:r>
        <w:t>Table of Contents</w:t>
      </w:r>
    </w:p>
    <w:p>
      <w:r>
        <w:t>1. Introduction</w:t>
        <w:br/>
        <w:t>2. Literature Review</w:t>
        <w:br/>
        <w:t>3. Problem Statement</w:t>
        <w:br/>
        <w:t>4. Objectives</w:t>
        <w:br/>
        <w:t>5. Methodology</w:t>
        <w:br/>
        <w:t>6. System Design</w:t>
        <w:br/>
        <w:t>7. Dataset Description</w:t>
        <w:br/>
        <w:t>8. Dashboard Development</w:t>
        <w:br/>
        <w:t>9. Results</w:t>
        <w:br/>
        <w:t>10. Conclusion</w:t>
        <w:br/>
        <w:t>11. Future Scope</w:t>
        <w:br/>
        <w:t>12. References</w:t>
      </w:r>
    </w:p>
    <w:p>
      <w:pPr>
        <w:pStyle w:val="Heading1"/>
      </w:pPr>
      <w:r>
        <w:t>Introduction</w:t>
      </w:r>
    </w:p>
    <w:p>
      <w:r>
        <w:t>Supply chain management plays a critical role in ensuring products reach customers efficiently. Data analytics enables organizations to improve performance and reduce operational costs.</w:t>
      </w:r>
    </w:p>
    <w:p>
      <w:pPr>
        <w:pStyle w:val="Heading1"/>
      </w:pPr>
      <w:r>
        <w:t>Literature Review</w:t>
      </w:r>
    </w:p>
    <w:p>
      <w:r>
        <w:t>Various studies highlight the importance of business intelligence and visualization tools in supply chain optimization.</w:t>
      </w:r>
    </w:p>
    <w:p>
      <w:pPr>
        <w:pStyle w:val="Heading1"/>
      </w:pPr>
      <w:r>
        <w:t>Problem Statement</w:t>
      </w:r>
    </w:p>
    <w:p>
      <w:r>
        <w:t>Organizations struggle with delivery delays, inventory inefficiencies, and customer service issues. A centralized analytics solution is required.</w:t>
      </w:r>
    </w:p>
    <w:p>
      <w:pPr>
        <w:pStyle w:val="Heading1"/>
      </w:pPr>
      <w:r>
        <w:t>Objectives</w:t>
      </w:r>
    </w:p>
    <w:p>
      <w:r>
        <w:t>Analyze delivery performance, measure OTIF metrics, identify bottlenecks, and improve decision making.</w:t>
      </w:r>
    </w:p>
    <w:p>
      <w:pPr>
        <w:pStyle w:val="Heading1"/>
      </w:pPr>
      <w:r>
        <w:t>Scope of Project</w:t>
      </w:r>
    </w:p>
    <w:p>
      <w:r>
        <w:t>The project covers customer, product, order, and delivery performance analytics.</w:t>
      </w:r>
    </w:p>
    <w:p>
      <w:pPr>
        <w:pStyle w:val="Heading1"/>
      </w:pPr>
      <w:r>
        <w:t>Tools and Technologies</w:t>
      </w:r>
    </w:p>
    <w:p>
      <w:r>
        <w:t>Power BI, Power Query, DAX, Excel, CSV files.</w:t>
      </w:r>
    </w:p>
    <w:p>
      <w:pPr>
        <w:pStyle w:val="Heading1"/>
      </w:pPr>
      <w:r>
        <w:t>Methodology</w:t>
      </w:r>
    </w:p>
    <w:p>
      <w:r>
        <w:t>Data collection, data cleaning, transformation, modeling, DAX calculations, dashboard creation, and insight generation.</w:t>
      </w:r>
    </w:p>
    <w:p>
      <w:pPr>
        <w:pStyle w:val="Heading1"/>
      </w:pPr>
      <w:r>
        <w:t>System Architecture</w:t>
      </w:r>
    </w:p>
    <w:p>
      <w:r>
        <w:t>Raw data is imported into Power BI, transformed through Power Query, modeled into relationships, and visualized through dashboards.</w:t>
      </w:r>
    </w:p>
    <w:p>
      <w:pPr>
        <w:pStyle w:val="Heading1"/>
      </w:pPr>
      <w:r>
        <w:t>Dataset Description</w:t>
      </w:r>
    </w:p>
    <w:p>
      <w:r>
        <w:t>Customer, Product, Date, Orders, and Delivery datasets were used.</w:t>
      </w:r>
    </w:p>
    <w:p>
      <w:pPr>
        <w:pStyle w:val="Heading1"/>
      </w:pPr>
      <w:r>
        <w:t>Data Preprocessing</w:t>
      </w:r>
    </w:p>
    <w:p>
      <w:r>
        <w:t>Missing values were handled, duplicate records removed, and relationships created.</w:t>
      </w:r>
    </w:p>
    <w:p>
      <w:pPr>
        <w:pStyle w:val="Heading1"/>
      </w:pPr>
      <w:r>
        <w:t>Dashboard Development</w:t>
      </w:r>
    </w:p>
    <w:p>
      <w:r>
        <w:t>Interactive dashboards were designed with KPIs, charts, slicers, and drill-through functionality.</w:t>
      </w:r>
    </w:p>
    <w:p>
      <w:pPr>
        <w:pStyle w:val="Heading1"/>
      </w:pPr>
      <w:r>
        <w:t>Key Performance Indicators</w:t>
      </w:r>
    </w:p>
    <w:p>
      <w:r>
        <w:t>OTD (On-Time Delivery), IFD (In-Full Delivery), OTIF, Revenue, Orders, Customer Satisfaction.</w:t>
      </w:r>
    </w:p>
    <w:p>
      <w:pPr>
        <w:pStyle w:val="Heading1"/>
      </w:pPr>
      <w:r>
        <w:t>Results and Analysis</w:t>
      </w:r>
    </w:p>
    <w:p>
      <w:r>
        <w:t>The dashboard identified delivery bottlenecks and highlighted top-performing customers and products.</w:t>
      </w:r>
    </w:p>
    <w:p>
      <w:pPr>
        <w:pStyle w:val="Heading1"/>
      </w:pPr>
      <w:r>
        <w:t>Benefits</w:t>
      </w:r>
    </w:p>
    <w:p>
      <w:r>
        <w:t>Improved visibility, faster decision making, better customer service, and optimized supply chain operations.</w:t>
      </w:r>
    </w:p>
    <w:p>
      <w:pPr>
        <w:pStyle w:val="Heading1"/>
      </w:pPr>
      <w:r>
        <w:t>Limitations</w:t>
      </w:r>
    </w:p>
    <w:p>
      <w:r>
        <w:t>The project depends on historical data and may not reflect future uncertainties.</w:t>
      </w:r>
    </w:p>
    <w:p>
      <w:pPr>
        <w:pStyle w:val="Heading1"/>
      </w:pPr>
      <w:r>
        <w:t>Future Scope</w:t>
      </w:r>
    </w:p>
    <w:p>
      <w:r>
        <w:t>Integration with machine learning models for demand forecasting and predictive analytics.</w:t>
      </w:r>
    </w:p>
    <w:p>
      <w:pPr>
        <w:pStyle w:val="Heading1"/>
      </w:pPr>
      <w:r>
        <w:t>Conclusion</w:t>
      </w:r>
    </w:p>
    <w:p>
      <w:r>
        <w:t>The Supply Chain Analytics Dashboard successfully transforms raw operational data into actionable business insights.</w:t>
      </w:r>
    </w:p>
    <w:p>
      <w:pPr>
        <w:pStyle w:val="Heading1"/>
      </w:pPr>
      <w:r>
        <w:t>References</w:t>
      </w:r>
    </w:p>
    <w:p>
      <w:r>
        <w:t>Microsoft Power BI Documentation, Supply Chain Analytics Research Papers, Business Intelligence Journals.</w:t>
      </w:r>
    </w:p>
    <w:p>
      <w:pPr>
        <w:pStyle w:val="Heading1"/>
      </w:pPr>
      <w:r>
        <w:t>Appendix 1</w:t>
      </w:r>
    </w:p>
    <w:p>
      <w:r>
        <w:t xml:space="preserve">This appendix contains additional explanations, screenshots, KPI definitions, business rules, dashboard insights, and implementation details relevant to the project. This appendix contains additional explanations, screenshots, KPI definitions, business rules, dashboard insights, and implementation details relevant to the project. This appendix contains additional explanations, screenshots, KPI definitions, business rules, dashboard insights, and implementation details relevant to the project. This appendix contains additional explanations, screenshots, KPI definitions, business rules, dashboard insights, and implementation details relevant to the project. </w:t>
      </w:r>
    </w:p>
    <w:p>
      <w:pPr>
        <w:pStyle w:val="Heading1"/>
      </w:pPr>
      <w:r>
        <w:t>Appendix 2</w:t>
      </w:r>
    </w:p>
    <w:p>
      <w:r>
        <w:t xml:space="preserve">This appendix contains additional explanations, screenshots, KPI definitions, business rules, dashboard insights, and implementation details relevant to the project. This appendix contains additional explanations, screenshots, KPI definitions, business rules, dashboard insights, and implementation details relevant to the project. This appendix contains additional explanations, screenshots, KPI definitions, business rules, dashboard insights, and implementation details relevant to the project. This appendix contains additional explanations, screenshots, KPI definitions, business rules, dashboard insights, and implementation details relevant to the project. </w:t>
      </w:r>
    </w:p>
    <w:p>
      <w:pPr>
        <w:pStyle w:val="Heading1"/>
      </w:pPr>
      <w:r>
        <w:t>Appendix 3</w:t>
      </w:r>
    </w:p>
    <w:p>
      <w:r>
        <w:t xml:space="preserve">This appendix contains additional explanations, screenshots, KPI definitions, business rules, dashboard insights, and implementation details relevant to the project. This appendix contains additional explanations, screenshots, KPI definitions, business rules, dashboard insights, and implementation details relevant to the project. This appendix contains additional explanations, screenshots, KPI definitions, business rules, dashboard insights, and implementation details relevant to the project. This appendix contains additional explanations, screenshots, KPI definitions, business rules, dashboard insights, and implementation details relevant to the project. </w:t>
      </w:r>
    </w:p>
    <w:p>
      <w:pPr>
        <w:pStyle w:val="Heading1"/>
      </w:pPr>
      <w:r>
        <w:t>Appendix 4</w:t>
      </w:r>
    </w:p>
    <w:p>
      <w:r>
        <w:t xml:space="preserve">This appendix contains additional explanations, screenshots, KPI definitions, business rules, dashboard insights, and implementation details relevant to the project. This appendix contains additional explanations, screenshots, KPI definitions, business rules, dashboard insights, and implementation details relevant to the project. This appendix contains additional explanations, screenshots, KPI definitions, business rules, dashboard insights, and implementation details relevant to the project. This appendix contains additional explanations, screenshots, KPI definitions, business rules, dashboard insights, and implementation details relevant to the project. </w:t>
      </w:r>
    </w:p>
    <w:p>
      <w:pPr>
        <w:pStyle w:val="Heading1"/>
      </w:pPr>
      <w:r>
        <w:t>Appendix 5</w:t>
      </w:r>
    </w:p>
    <w:p>
      <w:r>
        <w:t xml:space="preserve">This appendix contains additional explanations, screenshots, KPI definitions, business rules, dashboard insights, and implementation details relevant to the project. This appendix contains additional explanations, screenshots, KPI definitions, business rules, dashboard insights, and implementation details relevant to the project. This appendix contains additional explanations, screenshots, KPI definitions, business rules, dashboard insights, and implementation details relevant to the project. This appendix contains additional explanations, screenshots, KPI definitions, business rules, dashboard insights, and implementation details relevant to the project. </w:t>
      </w:r>
    </w:p>
    <w:p>
      <w:pPr>
        <w:pStyle w:val="Heading1"/>
      </w:pPr>
      <w:r>
        <w:t>Appendix 6</w:t>
      </w:r>
    </w:p>
    <w:p>
      <w:r>
        <w:t xml:space="preserve">This appendix contains additional explanations, screenshots, KPI definitions, business rules, dashboard insights, and implementation details relevant to the project. This appendix contains additional explanations, screenshots, KPI definitions, business rules, dashboard insights, and implementation details relevant to the project. This appendix contains additional explanations, screenshots, KPI definitions, business rules, dashboard insights, and implementation details relevant to the project. This appendix contains additional explanations, screenshots, KPI definitions, business rules, dashboard insights, and implementation details relevant to the project. </w:t>
      </w:r>
    </w:p>
    <w:p>
      <w:pPr>
        <w:pStyle w:val="Heading1"/>
      </w:pPr>
      <w:r>
        <w:t>Appendix 7</w:t>
      </w:r>
    </w:p>
    <w:p>
      <w:r>
        <w:t xml:space="preserve">This appendix contains additional explanations, screenshots, KPI definitions, business rules, dashboard insights, and implementation details relevant to the project. This appendix contains additional explanations, screenshots, KPI definitions, business rules, dashboard insights, and implementation details relevant to the project. This appendix contains additional explanations, screenshots, KPI definitions, business rules, dashboard insights, and implementation details relevant to the project. This appendix contains additional explanations, screenshots, KPI definitions, business rules, dashboard insights, and implementation details relevant to the project. </w:t>
      </w:r>
    </w:p>
    <w:p>
      <w:pPr>
        <w:pStyle w:val="Heading1"/>
      </w:pPr>
      <w:r>
        <w:t>Appendix 8</w:t>
      </w:r>
    </w:p>
    <w:p>
      <w:r>
        <w:t xml:space="preserve">This appendix contains additional explanations, screenshots, KPI definitions, business rules, dashboard insights, and implementation details relevant to the project. This appendix contains additional explanations, screenshots, KPI definitions, business rules, dashboard insights, and implementation details relevant to the project. This appendix contains additional explanations, screenshots, KPI definitions, business rules, dashboard insights, and implementation details relevant to the project. This appendix contains additional explanations, screenshots, KPI definitions, business rules, dashboard insights, and implementation details relevant to the project.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